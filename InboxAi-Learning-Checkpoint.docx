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InboxAi — Learning Checkpoint</w:t>
      </w:r>
    </w:p>
    <w:p>
      <w:r>
        <w:rPr>
          <w:i/>
          <w:color w:val="555555"/>
          <w:sz w:val="24"/>
        </w:rPr>
        <w:t>Where the project stands, what "just copying Claude's output" has skipped, and what to learn next.</w:t>
      </w:r>
    </w:p>
    <w:p>
      <w:r>
        <w:rPr>
          <w:color w:val="888888"/>
          <w:sz w:val="18"/>
        </w:rPr>
        <w:t>Prepared: 2026-07-16   |   Repo: C:\Users\USER\Desktop\InboxAi</w:t>
      </w:r>
    </w:p>
    <w:p/>
    <w:p>
      <w:pPr>
        <w:pStyle w:val="Heading1"/>
      </w:pPr>
      <w:r>
        <w:t>1. Honest snapshot of the repo today</w:t>
      </w:r>
    </w:p>
    <w:p>
      <w:r>
        <w:rPr>
          <w:b w:val="0"/>
          <w:i w:val="0"/>
        </w:rPr>
        <w:t>The project is currently a small, real Express + TypeScript skeleton — not yet WhatsApp automation. It has: env config loading, a typed error hierarchy, a request-ID middleware, request logging with pino, a global error handler, and a single /health route. No WhatsApp integration, no AI call, no persistence, and no tests exist yet.</w:t>
      </w:r>
    </w:p>
    <w:p>
      <w:r>
        <w:rPr>
          <w:b/>
          <w:i w:val="0"/>
        </w:rPr>
        <w:t>Files that exist:</w:t>
      </w:r>
    </w:p>
    <w:p>
      <w:pPr>
        <w:pStyle w:val="ListBullet"/>
      </w:pPr>
      <w:r>
        <w:t>src/index.ts — process entrypoint, starts the server, handles SIGTERM/SIGINT</w:t>
      </w:r>
    </w:p>
    <w:p>
      <w:pPr>
        <w:pStyle w:val="ListBullet"/>
      </w:pPr>
      <w:r>
        <w:t>src/app.ts — builds the Express app and wires middleware order</w:t>
      </w:r>
    </w:p>
    <w:p>
      <w:pPr>
        <w:pStyle w:val="ListBullet"/>
      </w:pPr>
      <w:r>
        <w:t>src/config.ts — reads and validates environment variables</w:t>
      </w:r>
    </w:p>
    <w:p>
      <w:pPr>
        <w:pStyle w:val="ListBullet"/>
      </w:pPr>
      <w:r>
        <w:t>src/errors.ts — AppError base class + NotFoundError / ValidationError</w:t>
      </w:r>
    </w:p>
    <w:p>
      <w:pPr>
        <w:pStyle w:val="ListBullet"/>
      </w:pPr>
      <w:r>
        <w:t>src/logger.ts — pino logger instance</w:t>
      </w:r>
    </w:p>
    <w:p>
      <w:pPr>
        <w:pStyle w:val="ListBullet"/>
      </w:pPr>
      <w:r>
        <w:t>src/middleware/requestId.ts, requestLogger.ts, errorHandler.ts</w:t>
      </w:r>
    </w:p>
    <w:p>
      <w:pPr>
        <w:pStyle w:val="ListBullet"/>
      </w:pPr>
      <w:r>
        <w:t>src/routes/health.ts</w:t>
      </w:r>
    </w:p>
    <w:p>
      <w:pPr>
        <w:pStyle w:val="ListBullet"/>
      </w:pPr>
      <w:r>
        <w:t>src/types/express.d.ts — currently EMPTY (see section 3)</w:t>
      </w:r>
    </w:p>
    <w:p>
      <w:r>
        <w:rPr>
          <w:b w:val="0"/>
          <w:i w:val="0"/>
        </w:rPr>
        <w:t>This matters because it means you already have working examples of most core TypeScript/Node concepts sitting in your own codebase. You don't need generic tutorials — you need to be able to explain, line by line, why your own app.ts is written the way it is.</w:t>
      </w:r>
    </w:p>
    <w:p>
      <w:pPr>
        <w:pStyle w:val="Heading1"/>
      </w:pPr>
      <w:r>
        <w:t>2. The real gap: TypeScript, not Express</w:t>
      </w:r>
    </w:p>
    <w:p>
      <w:r>
        <w:rPr>
          <w:b w:val="0"/>
          <w:i w:val="0"/>
        </w:rPr>
        <w:t>You said you know Express and Node but not TypeScript. Looking at your code, you're currently in the most common trap for that situation: TypeScript compiles and looks like JavaScript with extra decoration, so it feels understood even when it isn't. Below are TypeScript concepts your own files already use — you should be able to explain each one without looking it up.</w:t>
      </w:r>
    </w:p>
    <w:p>
      <w:r>
        <w:rPr>
          <w:b/>
        </w:rPr>
        <w:t>Type annotations on function params/returns</w:t>
      </w:r>
    </w:p>
    <w:p>
      <w:pPr>
        <w:spacing w:before="40" w:after="40"/>
        <w:ind w:left="432"/>
        <w:shd w:fill="F2F2F2"/>
      </w:pPr>
      <w:r>
        <w:rPr>
          <w:rFonts w:ascii="Consolas" w:hAnsi="Consolas"/>
          <w:color w:val="1A1A1A"/>
          <w:sz w:val="19"/>
        </w:rPr>
        <w:t>src/config.ts: function required(key: string): string { ... }</w:t>
      </w:r>
    </w:p>
    <w:p>
      <w:r>
        <w:rPr>
          <w:b w:val="0"/>
          <w:i w:val="0"/>
        </w:rPr>
        <w:t>string tells TypeScript (and you) what goes in and out. Catches typos like passing a number by accident, at compile time instead of at 2am in production.</w:t>
      </w:r>
    </w:p>
    <w:p>
      <w:r>
        <w:rPr>
          <w:b/>
        </w:rPr>
        <w:t>Type-only imports</w:t>
      </w:r>
    </w:p>
    <w:p>
      <w:pPr>
        <w:spacing w:before="40" w:after="40"/>
        <w:ind w:left="432"/>
        <w:shd w:fill="F2F2F2"/>
      </w:pPr>
      <w:r>
        <w:rPr>
          <w:rFonts w:ascii="Consolas" w:hAnsi="Consolas"/>
          <w:color w:val="1A1A1A"/>
          <w:sz w:val="19"/>
        </w:rPr>
        <w:t>src/middleware/errorHandler.ts: import type { Request, Response, NextFunction } from "express";</w:t>
      </w:r>
    </w:p>
    <w:p>
      <w:r>
        <w:rPr>
          <w:b w:val="0"/>
          <w:i w:val="0"/>
        </w:rPr>
        <w:t>The `type` keyword means this import is erased entirely at compile time — it only exists for the type checker, not the runtime bundle. Regular `import express from "express"` in app.ts pulls in real runtime code.</w:t>
      </w:r>
    </w:p>
    <w:p>
      <w:r>
        <w:rPr>
          <w:b/>
        </w:rPr>
        <w:t>Classes with parameter properties</w:t>
      </w:r>
    </w:p>
    <w:p>
      <w:pPr>
        <w:spacing w:before="40" w:after="40"/>
        <w:ind w:left="432"/>
        <w:shd w:fill="F2F2F2"/>
      </w:pPr>
      <w:r>
        <w:rPr>
          <w:rFonts w:ascii="Consolas" w:hAnsi="Consolas"/>
          <w:color w:val="1A1A1A"/>
          <w:sz w:val="19"/>
        </w:rPr>
        <w:t>src/errors.ts: constructor(message: string, public status = 500, public code = "INTERNAL")</w:t>
      </w:r>
    </w:p>
    <w:p>
      <w:r>
        <w:rPr>
          <w:b w:val="0"/>
          <w:i w:val="0"/>
        </w:rPr>
        <w:t>Writing `public` directly in a constructor parameter auto-creates and assigns `this.status` / `this.code`. It's a TS-only shorthand for what would be 6 lines in plain JS classes.</w:t>
      </w:r>
    </w:p>
    <w:p>
      <w:r>
        <w:rPr>
          <w:b/>
        </w:rPr>
        <w:t>Class inheritance + custom Error types</w:t>
      </w:r>
    </w:p>
    <w:p>
      <w:pPr>
        <w:spacing w:before="40" w:after="40"/>
        <w:ind w:left="432"/>
        <w:shd w:fill="F2F2F2"/>
      </w:pPr>
      <w:r>
        <w:rPr>
          <w:rFonts w:ascii="Consolas" w:hAnsi="Consolas"/>
          <w:color w:val="1A1A1A"/>
          <w:sz w:val="19"/>
        </w:rPr>
        <w:t>export class NotFoundError extends AppError { ... }</w:t>
      </w:r>
    </w:p>
    <w:p>
      <w:r>
        <w:rPr>
          <w:b w:val="0"/>
          <w:i w:val="0"/>
        </w:rPr>
        <w:t>This is why errorHandler.ts can do `if (err instanceof AppError)` and trust that .status and .code exist — the type system guarantees it, not convention.</w:t>
      </w:r>
    </w:p>
    <w:p>
      <w:r>
        <w:rPr>
          <w:b/>
        </w:rPr>
        <w:t>Union types via optional/nullish handling</w:t>
      </w:r>
    </w:p>
    <w:p>
      <w:pPr>
        <w:spacing w:before="40" w:after="40"/>
        <w:ind w:left="432"/>
        <w:shd w:fill="F2F2F2"/>
      </w:pPr>
      <w:r>
        <w:rPr>
          <w:rFonts w:ascii="Consolas" w:hAnsi="Consolas"/>
          <w:color w:val="1A1A1A"/>
          <w:sz w:val="19"/>
        </w:rPr>
        <w:t>src/config.ts: port: Number(process.env.PORT ?? 3000)</w:t>
      </w:r>
    </w:p>
    <w:p>
      <w:r>
        <w:rPr>
          <w:b w:val="0"/>
          <w:i w:val="0"/>
        </w:rPr>
        <w:t>process.env.PORT is typed as `string | undefined` by @types/node. The `??` operator and the way config.port ends up typed `number` is TypeScript narrowing a union type down to something concrete.</w:t>
      </w:r>
    </w:p>
    <w:p>
      <w:r>
        <w:rPr>
          <w:b/>
        </w:rPr>
        <w:t>Declaration files (.d.ts) and module augmentation</w:t>
      </w:r>
    </w:p>
    <w:p>
      <w:pPr>
        <w:spacing w:before="40" w:after="40"/>
        <w:ind w:left="432"/>
        <w:shd w:fill="F2F2F2"/>
      </w:pPr>
      <w:r>
        <w:rPr>
          <w:rFonts w:ascii="Consolas" w:hAnsi="Consolas"/>
          <w:color w:val="1A1A1A"/>
          <w:sz w:val="19"/>
        </w:rPr>
        <w:t>src/types/express.d.ts — currently empty</w:t>
      </w:r>
    </w:p>
    <w:p>
      <w:r>
        <w:rPr>
          <w:b w:val="0"/>
          <w:i w:val="0"/>
        </w:rPr>
        <w:t>This file exists specifically so you can add custom properties to Express's Request type. It's unused right now, which is the actual bug described in section 3.</w:t>
      </w:r>
    </w:p>
    <w:p>
      <w:r>
        <w:rPr>
          <w:b/>
        </w:rPr>
        <w:t>`any` and why it defeats the entire point</w:t>
      </w:r>
    </w:p>
    <w:p>
      <w:pPr>
        <w:spacing w:before="40" w:after="40"/>
        <w:ind w:left="432"/>
        <w:shd w:fill="F2F2F2"/>
      </w:pPr>
      <w:r>
        <w:rPr>
          <w:rFonts w:ascii="Consolas" w:hAnsi="Consolas"/>
          <w:color w:val="1A1A1A"/>
          <w:sz w:val="19"/>
        </w:rPr>
        <w:t>requestId.ts, errorHandler.ts, requestLogger.ts: (req as any).requestId</w:t>
      </w:r>
    </w:p>
    <w:p>
      <w:r>
        <w:rPr>
          <w:b w:val="0"/>
          <w:i w:val="0"/>
        </w:rPr>
        <w:t>Every one of these is you telling the compiler 'stop checking this.' Each occurrence is a place TypeScript can no longer catch a typo (e.g. req.requsetId) or a missing value.</w:t>
      </w:r>
    </w:p>
    <w:p>
      <w:r>
        <w:rPr>
          <w:b/>
        </w:rPr>
        <w:t>Strict compiler flags</w:t>
      </w:r>
    </w:p>
    <w:p>
      <w:pPr>
        <w:spacing w:before="40" w:after="40"/>
        <w:ind w:left="432"/>
        <w:shd w:fill="F2F2F2"/>
      </w:pPr>
      <w:r>
        <w:rPr>
          <w:rFonts w:ascii="Consolas" w:hAnsi="Consolas"/>
          <w:color w:val="1A1A1A"/>
          <w:sz w:val="19"/>
        </w:rPr>
        <w:t>tsconfig.json: "strict": true, "noUncheckedIndexedAccess": true, "exactOptionalPropertyTypes": true</w:t>
      </w:r>
    </w:p>
    <w:p>
      <w:r>
        <w:rPr>
          <w:b w:val="0"/>
          <w:i w:val="0"/>
        </w:rPr>
        <w:t>You turned on the strictest settings TypeScript offers. Good instinct, but it means the compiler is actively fighting the `as any` casts above — you're paying for strictness and then opting out of it in three places.</w:t>
      </w:r>
    </w:p>
    <w:p>
      <w:pPr>
        <w:pStyle w:val="Heading1"/>
      </w:pPr>
      <w:r>
        <w:t>3. A concrete example of the gap: req.requestId</w:t>
      </w:r>
    </w:p>
    <w:p>
      <w:r>
        <w:rPr>
          <w:b w:val="0"/>
          <w:i w:val="0"/>
        </w:rPr>
        <w:t>This is the single best teaching example already sitting in your repo. Three files reach for the same unsafe workaround:</w:t>
      </w:r>
    </w:p>
    <w:p>
      <w:pPr>
        <w:spacing w:before="40" w:after="40"/>
        <w:ind w:left="432"/>
        <w:shd w:fill="F2F2F2"/>
      </w:pPr>
      <w:r>
        <w:rPr>
          <w:rFonts w:ascii="Consolas" w:hAnsi="Consolas"/>
          <w:color w:val="1A1A1A"/>
          <w:sz w:val="19"/>
        </w:rPr>
        <w:t>(req as any).requestId</w:t>
      </w:r>
    </w:p>
    <w:p>
      <w:r>
        <w:rPr>
          <w:b w:val="0"/>
          <w:i w:val="0"/>
        </w:rPr>
        <w:t>The file src/types/express.d.ts exists — its filename and location signal it was meant to solve exactly this — but it's empty. The fix is module augmentation: telling TypeScript that every Express Request now has a requestId field, globally, once.</w:t>
      </w:r>
    </w:p>
    <w:p>
      <w:r>
        <w:rPr>
          <w:b/>
          <w:i w:val="0"/>
        </w:rPr>
        <w:t>What that file should contain:</w:t>
      </w:r>
    </w:p>
    <w:p>
      <w:pPr>
        <w:spacing w:before="40" w:after="40"/>
        <w:ind w:left="432"/>
        <w:shd w:fill="F2F2F2"/>
      </w:pPr>
      <w:r>
        <w:rPr>
          <w:rFonts w:ascii="Consolas" w:hAnsi="Consolas"/>
          <w:color w:val="1A1A1A"/>
          <w:sz w:val="19"/>
        </w:rPr>
        <w:t>import "express";</w:t>
        <w:br/>
        <w:br/>
        <w:t>declare global {</w:t>
        <w:br/>
        <w:t xml:space="preserve">  namespace Express {</w:t>
        <w:br/>
        <w:t xml:space="preserve">    interface Request {</w:t>
        <w:br/>
        <w:t xml:space="preserve">      requestId: string;</w:t>
        <w:br/>
        <w:t xml:space="preserve">    }</w:t>
        <w:br/>
        <w:t xml:space="preserve">  }</w:t>
        <w:br/>
        <w:t>}</w:t>
      </w:r>
    </w:p>
    <w:p>
      <w:r>
        <w:rPr>
          <w:b w:val="0"/>
          <w:i w:val="0"/>
        </w:rPr>
        <w:t>After that, req.requestId works everywhere with full type checking, no `as any`, and no chance of a typo slipping through. This single exercise — find it, understand why it works, apply it, delete the three casts — will teach you more about real TypeScript than a week of tutorials, because it's forcing you to read your own code's intent instead of someone else's example.</w:t>
      </w:r>
    </w:p>
    <w:p>
      <w:pPr>
        <w:pStyle w:val="Heading1"/>
      </w:pPr>
      <w:r>
        <w:t>4. What "learn to build an end-to-end big app" actually means</w:t>
      </w:r>
    </w:p>
    <w:p>
      <w:r>
        <w:rPr>
          <w:b w:val="0"/>
          <w:i w:val="0"/>
        </w:rPr>
        <w:t>This goal is broader than TypeScript syntax. Copying Claude's output teaches you what correct code looks like, not why it's structured that way. The gap is in judgment, not vocabulary. Things to be able to explain about your own repo, unprompted:</w:t>
      </w:r>
    </w:p>
    <w:p>
      <w:r>
        <w:rPr>
          <w:b/>
        </w:rPr>
        <w:t xml:space="preserve">Why middleware order matters — </w:t>
      </w:r>
      <w:r>
        <w:t>app.ts registers requestId → requestLogger → routes → 404 handler → errorHandler, in that exact order. Explain what breaks if errorHandler moves above the routes.</w:t>
      </w:r>
    </w:p>
    <w:p>
      <w:r>
        <w:rPr>
          <w:b/>
        </w:rPr>
        <w:t xml:space="preserve">Why errors are classes, not strings/objects — </w:t>
      </w:r>
      <w:r>
        <w:t>What does `instanceof AppError` buy you over `if (err.type === "app")`?</w:t>
      </w:r>
    </w:p>
    <w:p>
      <w:r>
        <w:rPr>
          <w:b/>
        </w:rPr>
        <w:t xml:space="preserve">Why config.ts throws on startup instead of at request time — </w:t>
      </w:r>
      <w:r>
        <w:t>required() throws immediately if an env var is missing — meaning a misconfigured deploy fails to boot rather than failing silently on the first real request. This is a deliberate 'fail fast' pattern.</w:t>
      </w:r>
    </w:p>
    <w:p>
      <w:r>
        <w:rPr>
          <w:b/>
        </w:rPr>
        <w:t xml:space="preserve">Graceful shutdown — </w:t>
      </w:r>
      <w:r>
        <w:t>index.ts listens for SIGTERM/SIGINT and calls server.close() before exiting. Explain what happens to in-flight requests if you delete that and just call process.exit() directly.</w:t>
      </w:r>
    </w:p>
    <w:p>
      <w:r>
        <w:rPr>
          <w:b/>
        </w:rPr>
        <w:t xml:space="preserve">The dist/ vs src/ split — </w:t>
      </w:r>
      <w:r>
        <w:t>tsconfig.json compiles src/**/*.ts into dist/. npm start runs the compiled JS, npm run dev runs TS directly via tsx. Explain why you wouldn't ship src/ to production.</w:t>
      </w:r>
    </w:p>
    <w:p>
      <w:r>
        <w:rPr>
          <w:b w:val="0"/>
          <w:i w:val="0"/>
        </w:rPr>
        <w:t>Beyond the current code, the pieces this app doesn't have yet — and that 'end-to-end' will eventually require — are where most of the real learning still is:</w:t>
      </w:r>
    </w:p>
    <w:p>
      <w:pPr>
        <w:pStyle w:val="ListBullet"/>
      </w:pPr>
      <w:r>
        <w:t>WhatsApp integration (webhook verification, signature validation, message send/receive) — this is I/O and security, not TS syntax</w:t>
      </w:r>
    </w:p>
    <w:p>
      <w:pPr>
        <w:pStyle w:val="ListBullet"/>
      </w:pPr>
      <w:r>
        <w:t>Calling an LLM API reliably (timeouts, retries, rate limits, cost control) — directly relevant to the monetization goal, since token cost is your unit economics</w:t>
      </w:r>
    </w:p>
    <w:p>
      <w:pPr>
        <w:pStyle w:val="ListBullet"/>
      </w:pPr>
      <w:r>
        <w:t>Persistence (conversation history, user/session state) — will introduce an ORM or query builder and its own type-generation story</w:t>
      </w:r>
    </w:p>
    <w:p>
      <w:pPr>
        <w:pStyle w:val="ListBullet"/>
      </w:pPr>
      <w:r>
        <w:t>AuthN/authZ if multiple businesses use this (multi-tenant) — a real design decision, not boilerplate</w:t>
      </w:r>
    </w:p>
    <w:p>
      <w:pPr>
        <w:pStyle w:val="ListBullet"/>
      </w:pPr>
      <w:r>
        <w:t>Testing — there are currently zero tests; you can't safely refactor a growing app without them</w:t>
      </w:r>
    </w:p>
    <w:p>
      <w:pPr>
        <w:pStyle w:val="ListBullet"/>
      </w:pPr>
      <w:r>
        <w:t>Deployment — turning `npm start` into something that runs unattended, restarts on crash, and gets your env vars/secrets safely</w:t>
      </w:r>
    </w:p>
    <w:p>
      <w:pPr>
        <w:pStyle w:val="Heading1"/>
      </w:pPr>
      <w:r>
        <w:t>5. Suggested order to actually learn it (not just ship it)</w:t>
      </w:r>
    </w:p>
    <w:p>
      <w:r>
        <w:rPr>
          <w:b/>
        </w:rPr>
        <w:t>Step 1 — TypeScript fundamentals against your own code (2-4 hrs)</w:t>
      </w:r>
    </w:p>
    <w:p>
      <w:r>
        <w:rPr>
          <w:b w:val="0"/>
          <w:i w:val="0"/>
        </w:rPr>
        <w:t>Go file by file through src/ and, for every type annotation, `type` import, and generic, explain out loud why it's there. Fix the express.d.ts gap in section 3 yourself before asking AI to do it.</w:t>
      </w:r>
    </w:p>
    <w:p>
      <w:r>
        <w:rPr>
          <w:b/>
        </w:rPr>
        <w:t>Step 2 — Read, don't just accept, the next AI-generated diff</w:t>
      </w:r>
    </w:p>
    <w:p>
      <w:r>
        <w:rPr>
          <w:b w:val="0"/>
          <w:i w:val="0"/>
        </w:rPr>
        <w:t>For every future feature, before accepting the code: read it fully, ask 'what would break if I deleted this line', and rewrite at least one function yourself from a blank file using the AI version only as a check afterward.</w:t>
      </w:r>
    </w:p>
    <w:p>
      <w:r>
        <w:rPr>
          <w:b/>
        </w:rPr>
        <w:t>Step 3 — Build the WhatsApp webhook yourself first, in JS-style TS</w:t>
      </w:r>
    </w:p>
    <w:p>
      <w:r>
        <w:rPr>
          <w:b w:val="0"/>
          <w:i w:val="0"/>
        </w:rPr>
        <w:t>Don't ask for the 'production-ready' version. Get a bare route that logs an incoming webhook payload, verify it actually receives real WhatsApp events, then add types/validation once you've seen the real payload shape.</w:t>
      </w:r>
    </w:p>
    <w:p>
      <w:r>
        <w:rPr>
          <w:b/>
        </w:rPr>
        <w:t>Step 4 — Add one test framework and write tests for errors.ts and the middleware</w:t>
      </w:r>
    </w:p>
    <w:p>
      <w:r>
        <w:rPr>
          <w:b w:val="0"/>
          <w:i w:val="0"/>
        </w:rPr>
        <w:t>Small, already-typed, side-effect-light files are the easiest place to learn testing. Do this before the app grows past a size where retrofitting tests feels impossible.</w:t>
      </w:r>
    </w:p>
    <w:p>
      <w:r>
        <w:rPr>
          <w:b/>
        </w:rPr>
        <w:t>Step 5 — Only then optimize for monetization</w:t>
      </w:r>
    </w:p>
    <w:p>
      <w:r>
        <w:rPr>
          <w:b w:val="0"/>
          <w:i w:val="0"/>
        </w:rPr>
        <w:t>Pricing, rate limiting per customer, and cost-per-message tracking only make sense once the core loop (receive message -&gt; call AI -&gt; send reply) reliably works end-to-end for one user.</w:t>
      </w:r>
    </w:p>
    <w:p>
      <w:pPr>
        <w:pStyle w:val="Heading1"/>
      </w:pPr>
      <w:r>
        <w:t>6. Monetization note (secondary goal, for later)</w:t>
      </w:r>
    </w:p>
    <w:p>
      <w:r>
        <w:rPr>
          <w:b w:val="0"/>
          <w:i w:val="0"/>
        </w:rPr>
        <w:t>Not urgent yet — there's no product loop to sell. Worth keeping in mind while building so you don't have to re-architect later:</w:t>
      </w:r>
    </w:p>
    <w:p>
      <w:pPr>
        <w:pStyle w:val="ListBullet"/>
      </w:pPr>
      <w:r>
        <w:t>LLM cost scales per message/per token — track it from day one (even just logging token counts) so pricing isn't a guess later</w:t>
      </w:r>
    </w:p>
    <w:p>
      <w:pPr>
        <w:pStyle w:val="ListBullet"/>
      </w:pPr>
      <w:r>
        <w:t>Multi-tenant from the start is far cheaper than bolting it on — even a single tenantId field threaded through now saves a rewrite</w:t>
      </w:r>
    </w:p>
    <w:p>
      <w:pPr>
        <w:pStyle w:val="ListBullet"/>
      </w:pPr>
      <w:r>
        <w:t>WhatsApp Business API access itself has approval/verification steps and costs (via Meta or a BSP like Twilio) — factor that into any pricing model early, not after building the whole app</w:t>
      </w:r>
    </w:p>
    <w:p/>
    <w:p>
      <w:r>
        <w:rPr>
          <w:i/>
          <w:color w:val="999999"/>
          <w:sz w:val="18"/>
        </w:rPr>
        <w:t>Generated from a read-through of the actual InboxAi source tree, not a generic TypeScript primer.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